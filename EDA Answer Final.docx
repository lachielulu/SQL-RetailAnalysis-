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F22413" w14:textId="77777777" w:rsidR="008E63BD" w:rsidRDefault="00000000">
      <w:pPr>
        <w:pStyle w:val="Title"/>
      </w:pPr>
      <w:r>
        <w:t>Exploratory Data Analysis</w:t>
      </w:r>
    </w:p>
    <w:p w14:paraId="245ED0A3" w14:textId="77777777" w:rsidR="008E63BD" w:rsidRDefault="00000000">
      <w:r>
        <w:rPr>
          <w:b/>
          <w:color w:val="127E8B"/>
        </w:rPr>
        <w:t>SQL QUESTIONS &amp; ANSWERS</w:t>
      </w:r>
    </w:p>
    <w:p w14:paraId="6476BEA0" w14:textId="77777777" w:rsidR="008E63BD" w:rsidRDefault="00000000">
      <w:pPr>
        <w:spacing w:after="300"/>
      </w:pPr>
      <w:r>
        <w:t>Questions 1–15  |  PostgreSQL</w:t>
      </w:r>
    </w:p>
    <w:p w14:paraId="3A7BEFEB" w14:textId="77777777" w:rsidR="008E63BD" w:rsidRDefault="008E63BD">
      <w:pPr>
        <w:pBdr>
          <w:bottom w:val="single" w:sz="12" w:space="0" w:color="1B8893"/>
        </w:pBdr>
        <w:spacing w:after="120"/>
      </w:pPr>
    </w:p>
    <w:p w14:paraId="3FAFE483" w14:textId="77777777" w:rsidR="008E63BD" w:rsidRDefault="00000000">
      <w:pPr>
        <w:pStyle w:val="Heading1"/>
        <w:spacing w:before="300" w:after="140"/>
      </w:pPr>
      <w:r>
        <w:rPr>
          <w:color w:val="127E8B"/>
        </w:rPr>
        <w:t xml:space="preserve">01   </w:t>
      </w:r>
      <w:r>
        <w:t>How many rows are in each table?</w:t>
      </w:r>
    </w:p>
    <w:p w14:paraId="59DE3CC5" w14:textId="77777777" w:rsidR="008E63BD" w:rsidRDefault="00000000">
      <w:pPr>
        <w:spacing w:after="140"/>
      </w:pPr>
      <w:r>
        <w:rPr>
          <w:b/>
          <w:color w:val="127E8B"/>
          <w:sz w:val="16"/>
        </w:rPr>
        <w:t xml:space="preserve">ANSWER   </w:t>
      </w:r>
      <w:r>
        <w:t>Accounts: 42 rows  •  Orders: 6,912 rows  •  Region: 4 rows  •  Sales reps: 50 rows  •  Web events: 9,073 rows</w:t>
      </w:r>
    </w:p>
    <w:p w14:paraId="3DCE40D6" w14:textId="77777777" w:rsidR="008E63BD" w:rsidRDefault="00000000">
      <w:pPr>
        <w:spacing w:after="80"/>
      </w:pPr>
      <w:r>
        <w:rPr>
          <w:b/>
          <w:color w:val="127E8B"/>
          <w:sz w:val="16"/>
        </w:rPr>
        <w:t>SQL QUERY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E63BD" w14:paraId="3002B643" w14:textId="77777777">
        <w:tc>
          <w:tcPr>
            <w:tcW w:w="9648" w:type="dxa"/>
            <w:shd w:val="clear" w:color="auto" w:fill="F1F5F8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 w14:paraId="2C9A2178" w14:textId="77777777" w:rsidR="008E63BD" w:rsidRDefault="00000000">
            <w:pPr>
              <w:spacing w:after="0" w:line="271" w:lineRule="auto"/>
            </w:pPr>
            <w:r>
              <w:rPr>
                <w:rFonts w:ascii="Consolas" w:hAnsi="Consolas"/>
                <w:color w:val="20374F"/>
                <w:sz w:val="16"/>
              </w:rPr>
              <w:t>SELECT COUNT(*) FROM accounts;</w:t>
            </w:r>
            <w:r>
              <w:rPr>
                <w:rFonts w:ascii="Consolas" w:hAnsi="Consolas"/>
                <w:color w:val="20374F"/>
                <w:sz w:val="16"/>
              </w:rPr>
              <w:br/>
              <w:t>SELECT COUNT(*) FROM orders;</w:t>
            </w:r>
            <w:r>
              <w:rPr>
                <w:rFonts w:ascii="Consolas" w:hAnsi="Consolas"/>
                <w:color w:val="20374F"/>
                <w:sz w:val="16"/>
              </w:rPr>
              <w:br/>
              <w:t>SELECT COUNT(*) FROM region;</w:t>
            </w:r>
            <w:r>
              <w:rPr>
                <w:rFonts w:ascii="Consolas" w:hAnsi="Consolas"/>
                <w:color w:val="20374F"/>
                <w:sz w:val="16"/>
              </w:rPr>
              <w:br/>
              <w:t>SELECT COUNT(*) FROM sales_reps;</w:t>
            </w:r>
            <w:r>
              <w:rPr>
                <w:rFonts w:ascii="Consolas" w:hAnsi="Consolas"/>
                <w:color w:val="20374F"/>
                <w:sz w:val="16"/>
              </w:rPr>
              <w:br/>
              <w:t>SELECT COUNT(*) FROM web_events;</w:t>
            </w:r>
          </w:p>
        </w:tc>
      </w:tr>
    </w:tbl>
    <w:p w14:paraId="7316EE9F" w14:textId="77777777" w:rsidR="008E63BD" w:rsidRDefault="008E63BD">
      <w:pPr>
        <w:spacing w:after="0"/>
      </w:pPr>
    </w:p>
    <w:p w14:paraId="51CD3223" w14:textId="77777777" w:rsidR="008E63BD" w:rsidRDefault="00000000">
      <w:pPr>
        <w:pStyle w:val="Heading1"/>
        <w:spacing w:before="300" w:after="140"/>
      </w:pPr>
      <w:r>
        <w:rPr>
          <w:color w:val="127E8B"/>
        </w:rPr>
        <w:t xml:space="preserve">02   </w:t>
      </w:r>
      <w:r>
        <w:t>What is the date range of orders?</w:t>
      </w:r>
    </w:p>
    <w:p w14:paraId="4809439A" w14:textId="77777777" w:rsidR="008E63BD" w:rsidRDefault="00000000">
      <w:pPr>
        <w:spacing w:after="140"/>
      </w:pPr>
      <w:r>
        <w:rPr>
          <w:b/>
          <w:color w:val="127E8B"/>
          <w:sz w:val="16"/>
        </w:rPr>
        <w:t xml:space="preserve">ANSWER   </w:t>
      </w:r>
      <w:r>
        <w:t>From 2013-12-04 to 2017-01-02</w:t>
      </w:r>
    </w:p>
    <w:p w14:paraId="26735173" w14:textId="77777777" w:rsidR="008E63BD" w:rsidRDefault="00000000">
      <w:pPr>
        <w:spacing w:after="80"/>
      </w:pPr>
      <w:r>
        <w:rPr>
          <w:b/>
          <w:color w:val="127E8B"/>
          <w:sz w:val="16"/>
        </w:rPr>
        <w:t>SQL QUERY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E63BD" w14:paraId="2B90DB37" w14:textId="77777777">
        <w:tc>
          <w:tcPr>
            <w:tcW w:w="9648" w:type="dxa"/>
            <w:shd w:val="clear" w:color="auto" w:fill="F1F5F8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 w14:paraId="31086ED6" w14:textId="77777777" w:rsidR="008E63BD" w:rsidRDefault="00000000">
            <w:pPr>
              <w:spacing w:after="0" w:line="271" w:lineRule="auto"/>
            </w:pPr>
            <w:r>
              <w:rPr>
                <w:rFonts w:ascii="Consolas" w:hAnsi="Consolas"/>
                <w:color w:val="20374F"/>
                <w:sz w:val="16"/>
              </w:rPr>
              <w:t>SELECT</w:t>
            </w:r>
            <w:r>
              <w:rPr>
                <w:rFonts w:ascii="Consolas" w:hAnsi="Consolas"/>
                <w:color w:val="20374F"/>
                <w:sz w:val="16"/>
              </w:rPr>
              <w:br/>
              <w:t>MIN(occurred_at)::date AS first_order_date,</w:t>
            </w:r>
            <w:r>
              <w:rPr>
                <w:rFonts w:ascii="Consolas" w:hAnsi="Consolas"/>
                <w:color w:val="20374F"/>
                <w:sz w:val="16"/>
              </w:rPr>
              <w:br/>
              <w:t>MAX(occurred_at)::date AS last_order_date</w:t>
            </w:r>
            <w:r>
              <w:rPr>
                <w:rFonts w:ascii="Consolas" w:hAnsi="Consolas"/>
                <w:color w:val="20374F"/>
                <w:sz w:val="16"/>
              </w:rPr>
              <w:br/>
              <w:t>FROM orders;</w:t>
            </w:r>
          </w:p>
        </w:tc>
      </w:tr>
    </w:tbl>
    <w:p w14:paraId="6F368DCA" w14:textId="77777777" w:rsidR="008E63BD" w:rsidRDefault="008E63BD">
      <w:pPr>
        <w:spacing w:after="0"/>
      </w:pPr>
    </w:p>
    <w:p w14:paraId="1AEA8329" w14:textId="77777777" w:rsidR="008E63BD" w:rsidRDefault="00000000">
      <w:pPr>
        <w:pStyle w:val="Heading1"/>
        <w:spacing w:before="300" w:after="140"/>
      </w:pPr>
      <w:r>
        <w:rPr>
          <w:color w:val="127E8B"/>
        </w:rPr>
        <w:t xml:space="preserve">03   </w:t>
      </w:r>
      <w:r>
        <w:t>How many of each type of paper has been sold?</w:t>
      </w:r>
    </w:p>
    <w:p w14:paraId="31B66A47" w14:textId="77777777" w:rsidR="008E63BD" w:rsidRDefault="00000000">
      <w:pPr>
        <w:spacing w:after="140"/>
      </w:pPr>
      <w:r>
        <w:rPr>
          <w:b/>
          <w:color w:val="127E8B"/>
          <w:sz w:val="16"/>
        </w:rPr>
        <w:t xml:space="preserve">ANSWER   </w:t>
      </w:r>
      <w:r>
        <w:t>Standard : 1938346;  Gloss:1013773; Poster: 723646</w:t>
      </w:r>
    </w:p>
    <w:p w14:paraId="3E17E9FA" w14:textId="77777777" w:rsidR="008E63BD" w:rsidRDefault="00000000">
      <w:pPr>
        <w:spacing w:after="80"/>
      </w:pPr>
      <w:r>
        <w:rPr>
          <w:b/>
          <w:color w:val="127E8B"/>
          <w:sz w:val="16"/>
        </w:rPr>
        <w:t>SQL QUERY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E63BD" w14:paraId="34C752AB" w14:textId="77777777">
        <w:tc>
          <w:tcPr>
            <w:tcW w:w="9648" w:type="dxa"/>
            <w:shd w:val="clear" w:color="auto" w:fill="F1F5F8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 w14:paraId="367800E6" w14:textId="77777777" w:rsidR="008E63BD" w:rsidRDefault="00000000">
            <w:pPr>
              <w:spacing w:after="0" w:line="271" w:lineRule="auto"/>
            </w:pPr>
            <w:r>
              <w:rPr>
                <w:rFonts w:ascii="Consolas" w:hAnsi="Consolas"/>
                <w:color w:val="20374F"/>
                <w:sz w:val="16"/>
              </w:rPr>
              <w:t>Select sum(orders.standard_qty) as standard_sum,sum(orders.gloss_qty) as gloss_sum,sum(orders.poster_qty) as poster_sum</w:t>
            </w:r>
            <w:r>
              <w:rPr>
                <w:rFonts w:ascii="Consolas" w:hAnsi="Consolas"/>
                <w:color w:val="20374F"/>
                <w:sz w:val="16"/>
              </w:rPr>
              <w:br/>
              <w:t>From orders;</w:t>
            </w:r>
          </w:p>
        </w:tc>
      </w:tr>
    </w:tbl>
    <w:p w14:paraId="5DBB3F2A" w14:textId="77777777" w:rsidR="008E63BD" w:rsidRDefault="008E63BD">
      <w:pPr>
        <w:spacing w:after="0"/>
      </w:pPr>
    </w:p>
    <w:p w14:paraId="73730E50" w14:textId="77777777" w:rsidR="008E63BD" w:rsidRDefault="00000000">
      <w:pPr>
        <w:pStyle w:val="Heading1"/>
        <w:spacing w:before="300" w:after="140"/>
      </w:pPr>
      <w:r>
        <w:rPr>
          <w:color w:val="127E8B"/>
        </w:rPr>
        <w:t xml:space="preserve">04   </w:t>
      </w:r>
      <w:r>
        <w:t>How much, in dollars, have each of the paper types sold?</w:t>
      </w:r>
    </w:p>
    <w:p w14:paraId="1FF90E06" w14:textId="77777777" w:rsidR="008E63BD" w:rsidRDefault="00000000">
      <w:pPr>
        <w:spacing w:after="140"/>
      </w:pPr>
      <w:r>
        <w:rPr>
          <w:b/>
          <w:color w:val="127E8B"/>
          <w:sz w:val="16"/>
        </w:rPr>
        <w:t xml:space="preserve">ANSWER   </w:t>
      </w:r>
      <w:r>
        <w:t>Standard : $ 9,672,346.54;  Gloss: $7,593,159.77; Poster: $5,876,005.52</w:t>
      </w:r>
    </w:p>
    <w:p w14:paraId="309BB281" w14:textId="77777777" w:rsidR="008E63BD" w:rsidRDefault="00000000">
      <w:pPr>
        <w:spacing w:after="80"/>
      </w:pPr>
      <w:r>
        <w:rPr>
          <w:b/>
          <w:color w:val="127E8B"/>
          <w:sz w:val="16"/>
        </w:rPr>
        <w:t>SQL QUERY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E63BD" w14:paraId="258C37A1" w14:textId="77777777">
        <w:tc>
          <w:tcPr>
            <w:tcW w:w="9648" w:type="dxa"/>
            <w:shd w:val="clear" w:color="auto" w:fill="F1F5F8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 w14:paraId="601BCCC9" w14:textId="77777777" w:rsidR="008E63BD" w:rsidRDefault="00000000">
            <w:pPr>
              <w:spacing w:after="0" w:line="271" w:lineRule="auto"/>
            </w:pPr>
            <w:r>
              <w:rPr>
                <w:rFonts w:ascii="Consolas" w:hAnsi="Consolas"/>
                <w:color w:val="20374F"/>
                <w:sz w:val="16"/>
              </w:rPr>
              <w:t>Select sum(orders.standard_amt_usd) as standard_revenue,sum(orders.gloss_amt_usd) as gloss_revenue,sum(orders.poster_amt_usd) as poster_revenue</w:t>
            </w:r>
            <w:r>
              <w:rPr>
                <w:rFonts w:ascii="Consolas" w:hAnsi="Consolas"/>
                <w:color w:val="20374F"/>
                <w:sz w:val="16"/>
              </w:rPr>
              <w:br/>
              <w:t>From orders;</w:t>
            </w:r>
          </w:p>
        </w:tc>
      </w:tr>
    </w:tbl>
    <w:p w14:paraId="0F3ED197" w14:textId="77777777" w:rsidR="008E63BD" w:rsidRDefault="008E63BD">
      <w:pPr>
        <w:spacing w:after="0"/>
      </w:pPr>
    </w:p>
    <w:p w14:paraId="77FB46DF" w14:textId="77777777" w:rsidR="008E63BD" w:rsidRDefault="00000000">
      <w:pPr>
        <w:pStyle w:val="Heading1"/>
        <w:spacing w:before="300" w:after="140"/>
      </w:pPr>
      <w:r>
        <w:rPr>
          <w:color w:val="127E8B"/>
        </w:rPr>
        <w:t xml:space="preserve">05   </w:t>
      </w:r>
      <w:r>
        <w:t>What is the most profitable paper type?</w:t>
      </w:r>
    </w:p>
    <w:p w14:paraId="7DDAE1FA" w14:textId="77777777" w:rsidR="008E63BD" w:rsidRDefault="00000000">
      <w:pPr>
        <w:spacing w:after="140"/>
      </w:pPr>
      <w:r>
        <w:rPr>
          <w:b/>
          <w:color w:val="127E8B"/>
          <w:sz w:val="16"/>
        </w:rPr>
        <w:t xml:space="preserve">ANSWER   </w:t>
      </w:r>
      <w:r>
        <w:t>Standard since it has highest revenue. However, profitable should be calcuated by revenue minus cost but I don’t have cost data .</w:t>
      </w:r>
    </w:p>
    <w:p w14:paraId="511C3585" w14:textId="77777777" w:rsidR="008E63BD" w:rsidRDefault="00000000">
      <w:pPr>
        <w:pStyle w:val="Heading1"/>
        <w:spacing w:before="300" w:after="140"/>
      </w:pPr>
      <w:r>
        <w:rPr>
          <w:color w:val="127E8B"/>
        </w:rPr>
        <w:t xml:space="preserve">06   </w:t>
      </w:r>
      <w:r>
        <w:t>What are the top five accounts by average total amount?</w:t>
      </w:r>
    </w:p>
    <w:p w14:paraId="423E1957" w14:textId="77777777" w:rsidR="008E63BD" w:rsidRDefault="00000000">
      <w:r>
        <w:rPr>
          <w:b/>
          <w:color w:val="127E8B"/>
          <w:sz w:val="16"/>
        </w:rPr>
        <w:t>RESULT</w:t>
      </w:r>
    </w:p>
    <w:p w14:paraId="635EF944" w14:textId="77777777" w:rsidR="008E63BD" w:rsidRDefault="00000000">
      <w:pPr>
        <w:spacing w:after="180"/>
      </w:pPr>
      <w:r>
        <w:rPr>
          <w:noProof/>
        </w:rPr>
        <w:drawing>
          <wp:inline distT="0" distB="0" distL="0" distR="0" wp14:anchorId="2413A0C2" wp14:editId="200AFD56">
            <wp:extent cx="5394960" cy="12406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4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9DAA" w14:textId="77777777" w:rsidR="008E63BD" w:rsidRDefault="00000000">
      <w:pPr>
        <w:spacing w:after="80"/>
      </w:pPr>
      <w:r>
        <w:rPr>
          <w:b/>
          <w:color w:val="127E8B"/>
          <w:sz w:val="16"/>
        </w:rPr>
        <w:t>SQL QUERY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E63BD" w14:paraId="3B5E980F" w14:textId="77777777">
        <w:tc>
          <w:tcPr>
            <w:tcW w:w="9648" w:type="dxa"/>
            <w:shd w:val="clear" w:color="auto" w:fill="F1F5F8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 w14:paraId="4CE6552E" w14:textId="77777777" w:rsidR="008E63BD" w:rsidRDefault="00000000">
            <w:pPr>
              <w:spacing w:after="0" w:line="271" w:lineRule="auto"/>
            </w:pPr>
            <w:r>
              <w:rPr>
                <w:rFonts w:ascii="Consolas" w:hAnsi="Consolas"/>
                <w:color w:val="20374F"/>
                <w:sz w:val="16"/>
              </w:rPr>
              <w:t>Select a.id,a.name,round(avg(o.total_amt_usd),2) as average_total</w:t>
            </w:r>
            <w:r>
              <w:rPr>
                <w:rFonts w:ascii="Consolas" w:hAnsi="Consolas"/>
                <w:color w:val="20374F"/>
                <w:sz w:val="16"/>
              </w:rPr>
              <w:br/>
              <w:t>From accounts as a</w:t>
            </w:r>
            <w:r>
              <w:rPr>
                <w:rFonts w:ascii="Consolas" w:hAnsi="Consolas"/>
                <w:color w:val="20374F"/>
                <w:sz w:val="16"/>
              </w:rPr>
              <w:br/>
              <w:t>Join orders as o on a.id = o.account_id</w:t>
            </w:r>
            <w:r>
              <w:rPr>
                <w:rFonts w:ascii="Consolas" w:hAnsi="Consolas"/>
                <w:color w:val="20374F"/>
                <w:sz w:val="16"/>
              </w:rPr>
              <w:br/>
              <w:t>Group by a.id,a.name</w:t>
            </w:r>
            <w:r>
              <w:rPr>
                <w:rFonts w:ascii="Consolas" w:hAnsi="Consolas"/>
                <w:color w:val="20374F"/>
                <w:sz w:val="16"/>
              </w:rPr>
              <w:br/>
              <w:t>Order by average_total desc</w:t>
            </w:r>
            <w:r>
              <w:rPr>
                <w:rFonts w:ascii="Consolas" w:hAnsi="Consolas"/>
                <w:color w:val="20374F"/>
                <w:sz w:val="16"/>
              </w:rPr>
              <w:br/>
              <w:t>Limit 5</w:t>
            </w:r>
          </w:p>
        </w:tc>
      </w:tr>
    </w:tbl>
    <w:p w14:paraId="36FC42D4" w14:textId="77777777" w:rsidR="008E63BD" w:rsidRDefault="008E63BD">
      <w:pPr>
        <w:spacing w:after="0"/>
      </w:pPr>
    </w:p>
    <w:p w14:paraId="069C8E85" w14:textId="77777777" w:rsidR="008E63BD" w:rsidRDefault="00000000">
      <w:pPr>
        <w:pStyle w:val="Heading1"/>
        <w:spacing w:before="300" w:after="140"/>
      </w:pPr>
      <w:r>
        <w:rPr>
          <w:color w:val="127E8B"/>
        </w:rPr>
        <w:t xml:space="preserve">07   </w:t>
      </w:r>
      <w:r>
        <w:t>What channel do most of the online sales come from?</w:t>
      </w:r>
    </w:p>
    <w:p w14:paraId="3F142D14" w14:textId="77777777" w:rsidR="008E63BD" w:rsidRDefault="00000000">
      <w:pPr>
        <w:spacing w:after="140"/>
      </w:pPr>
      <w:r>
        <w:rPr>
          <w:b/>
          <w:color w:val="127E8B"/>
          <w:sz w:val="16"/>
        </w:rPr>
        <w:t xml:space="preserve">ANSWER   </w:t>
      </w:r>
      <w:r>
        <w:t>Direct channel</w:t>
      </w:r>
    </w:p>
    <w:p w14:paraId="04122AEA" w14:textId="77777777" w:rsidR="008E63BD" w:rsidRDefault="00000000">
      <w:pPr>
        <w:spacing w:after="80"/>
      </w:pPr>
      <w:r>
        <w:rPr>
          <w:b/>
          <w:color w:val="127E8B"/>
          <w:sz w:val="16"/>
        </w:rPr>
        <w:t>SQL QUERY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E63BD" w14:paraId="05D91D93" w14:textId="77777777">
        <w:tc>
          <w:tcPr>
            <w:tcW w:w="9648" w:type="dxa"/>
            <w:shd w:val="clear" w:color="auto" w:fill="F1F5F8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 w14:paraId="480513E5" w14:textId="77777777" w:rsidR="008E63BD" w:rsidRDefault="00000000">
            <w:pPr>
              <w:spacing w:after="0" w:line="271" w:lineRule="auto"/>
            </w:pPr>
            <w:r>
              <w:rPr>
                <w:rFonts w:ascii="Consolas" w:hAnsi="Consolas"/>
                <w:color w:val="20374F"/>
                <w:sz w:val="16"/>
              </w:rPr>
              <w:t>Select</w:t>
            </w:r>
            <w:r>
              <w:rPr>
                <w:rFonts w:ascii="Consolas" w:hAnsi="Consolas"/>
                <w:color w:val="20374F"/>
                <w:sz w:val="16"/>
              </w:rPr>
              <w:br/>
              <w:t>Channel, count(*) as total_events</w:t>
            </w:r>
            <w:r>
              <w:rPr>
                <w:rFonts w:ascii="Consolas" w:hAnsi="Consolas"/>
                <w:color w:val="20374F"/>
                <w:sz w:val="16"/>
              </w:rPr>
              <w:br/>
              <w:t>From web_events</w:t>
            </w:r>
            <w:r>
              <w:rPr>
                <w:rFonts w:ascii="Consolas" w:hAnsi="Consolas"/>
                <w:color w:val="20374F"/>
                <w:sz w:val="16"/>
              </w:rPr>
              <w:br/>
              <w:t>Group by channel</w:t>
            </w:r>
            <w:r>
              <w:rPr>
                <w:rFonts w:ascii="Consolas" w:hAnsi="Consolas"/>
                <w:color w:val="20374F"/>
                <w:sz w:val="16"/>
              </w:rPr>
              <w:br/>
              <w:t>Order by total_events desc</w:t>
            </w:r>
            <w:r>
              <w:rPr>
                <w:rFonts w:ascii="Consolas" w:hAnsi="Consolas"/>
                <w:color w:val="20374F"/>
                <w:sz w:val="16"/>
              </w:rPr>
              <w:br/>
              <w:t>Limit 1</w:t>
            </w:r>
          </w:p>
        </w:tc>
      </w:tr>
    </w:tbl>
    <w:p w14:paraId="75503AA9" w14:textId="77777777" w:rsidR="008E63BD" w:rsidRDefault="008E63BD">
      <w:pPr>
        <w:spacing w:after="0"/>
      </w:pPr>
    </w:p>
    <w:p w14:paraId="21E75052" w14:textId="77777777" w:rsidR="008E63BD" w:rsidRDefault="00000000">
      <w:pPr>
        <w:pStyle w:val="Heading1"/>
        <w:spacing w:before="300" w:after="140"/>
      </w:pPr>
      <w:r>
        <w:rPr>
          <w:color w:val="127E8B"/>
        </w:rPr>
        <w:t xml:space="preserve">08   </w:t>
      </w:r>
      <w:r>
        <w:t>Which region_id has the largest number of sales persons?</w:t>
      </w:r>
    </w:p>
    <w:p w14:paraId="4201150F" w14:textId="77777777" w:rsidR="008E63BD" w:rsidRDefault="00000000">
      <w:pPr>
        <w:spacing w:after="140"/>
      </w:pPr>
      <w:r>
        <w:rPr>
          <w:b/>
          <w:color w:val="127E8B"/>
          <w:sz w:val="16"/>
        </w:rPr>
        <w:t xml:space="preserve">ANSWER   </w:t>
      </w:r>
      <w:r>
        <w:t>Region id 1 Northeast  total 21 sales persons</w:t>
      </w:r>
    </w:p>
    <w:p w14:paraId="3E91ADED" w14:textId="77777777" w:rsidR="008E63BD" w:rsidRDefault="00000000">
      <w:pPr>
        <w:spacing w:after="80"/>
      </w:pPr>
      <w:r>
        <w:rPr>
          <w:b/>
          <w:color w:val="127E8B"/>
          <w:sz w:val="16"/>
        </w:rPr>
        <w:t>SQL QUERY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E63BD" w14:paraId="689C3304" w14:textId="77777777">
        <w:tc>
          <w:tcPr>
            <w:tcW w:w="9648" w:type="dxa"/>
            <w:shd w:val="clear" w:color="auto" w:fill="F1F5F8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 w14:paraId="75CA2FE4" w14:textId="77777777" w:rsidR="008E63BD" w:rsidRDefault="00000000">
            <w:pPr>
              <w:spacing w:after="0" w:line="271" w:lineRule="auto"/>
            </w:pPr>
            <w:r>
              <w:rPr>
                <w:rFonts w:ascii="Consolas" w:hAnsi="Consolas"/>
                <w:color w:val="20374F"/>
                <w:sz w:val="16"/>
              </w:rPr>
              <w:t>select r.id,r.name as region_name,count(s.id) as total_no_of_sales_rep</w:t>
            </w:r>
            <w:r>
              <w:rPr>
                <w:rFonts w:ascii="Consolas" w:hAnsi="Consolas"/>
                <w:color w:val="20374F"/>
                <w:sz w:val="16"/>
              </w:rPr>
              <w:br/>
              <w:t>from sales_reps s</w:t>
            </w:r>
            <w:r>
              <w:rPr>
                <w:rFonts w:ascii="Consolas" w:hAnsi="Consolas"/>
                <w:color w:val="20374F"/>
                <w:sz w:val="16"/>
              </w:rPr>
              <w:br/>
              <w:t>join region r on s.region_id = r.id</w:t>
            </w:r>
            <w:r>
              <w:rPr>
                <w:rFonts w:ascii="Consolas" w:hAnsi="Consolas"/>
                <w:color w:val="20374F"/>
                <w:sz w:val="16"/>
              </w:rPr>
              <w:br/>
              <w:t>group by (r.id,r.name)</w:t>
            </w:r>
            <w:r>
              <w:rPr>
                <w:rFonts w:ascii="Consolas" w:hAnsi="Consolas"/>
                <w:color w:val="20374F"/>
                <w:sz w:val="16"/>
              </w:rPr>
              <w:br/>
              <w:t>order by total_no_of_sales_rep desc</w:t>
            </w:r>
            <w:r>
              <w:rPr>
                <w:rFonts w:ascii="Consolas" w:hAnsi="Consolas"/>
                <w:color w:val="20374F"/>
                <w:sz w:val="16"/>
              </w:rPr>
              <w:br/>
              <w:t>limit 1</w:t>
            </w:r>
          </w:p>
        </w:tc>
      </w:tr>
    </w:tbl>
    <w:p w14:paraId="4B5DFD97" w14:textId="77777777" w:rsidR="008E63BD" w:rsidRDefault="008E63BD">
      <w:pPr>
        <w:spacing w:after="0"/>
      </w:pPr>
    </w:p>
    <w:p w14:paraId="6FD65B3A" w14:textId="77777777" w:rsidR="008E63BD" w:rsidRDefault="00000000">
      <w:pPr>
        <w:pStyle w:val="Heading1"/>
        <w:spacing w:before="300" w:after="140"/>
      </w:pPr>
      <w:r>
        <w:rPr>
          <w:color w:val="127E8B"/>
        </w:rPr>
        <w:lastRenderedPageBreak/>
        <w:t xml:space="preserve">09   </w:t>
      </w:r>
      <w:r>
        <w:t>Which web events channel had the highest total quantity sold of all three types of paper?</w:t>
      </w:r>
    </w:p>
    <w:p w14:paraId="0D76A3F4" w14:textId="77777777" w:rsidR="008E63BD" w:rsidRDefault="00000000">
      <w:pPr>
        <w:spacing w:after="140"/>
      </w:pPr>
      <w:r>
        <w:rPr>
          <w:b/>
          <w:color w:val="127E8B"/>
          <w:sz w:val="16"/>
        </w:rPr>
        <w:t xml:space="preserve">ANSWER   </w:t>
      </w:r>
      <w:r>
        <w:t>Direct channel total 3675765</w:t>
      </w:r>
    </w:p>
    <w:p w14:paraId="1B7C8010" w14:textId="77777777" w:rsidR="008E63BD" w:rsidRDefault="00000000">
      <w:pPr>
        <w:spacing w:after="80"/>
      </w:pPr>
      <w:r>
        <w:rPr>
          <w:b/>
          <w:color w:val="127E8B"/>
          <w:sz w:val="16"/>
        </w:rPr>
        <w:t>SQL QUERY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E63BD" w14:paraId="30FFAA37" w14:textId="77777777">
        <w:tc>
          <w:tcPr>
            <w:tcW w:w="9648" w:type="dxa"/>
            <w:shd w:val="clear" w:color="auto" w:fill="F1F5F8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 w14:paraId="1249B70A" w14:textId="77777777" w:rsidR="008E63BD" w:rsidRDefault="00000000">
            <w:pPr>
              <w:spacing w:after="0" w:line="271" w:lineRule="auto"/>
            </w:pPr>
            <w:r>
              <w:rPr>
                <w:rFonts w:ascii="Consolas" w:hAnsi="Consolas"/>
                <w:color w:val="20374F"/>
                <w:sz w:val="16"/>
              </w:rPr>
              <w:t>select w.channel, sum(total) as total_sold</w:t>
            </w:r>
            <w:r>
              <w:rPr>
                <w:rFonts w:ascii="Consolas" w:hAnsi="Consolas"/>
                <w:color w:val="20374F"/>
                <w:sz w:val="16"/>
              </w:rPr>
              <w:br/>
              <w:t>from orders o</w:t>
            </w:r>
            <w:r>
              <w:rPr>
                <w:rFonts w:ascii="Consolas" w:hAnsi="Consolas"/>
                <w:color w:val="20374F"/>
                <w:sz w:val="16"/>
              </w:rPr>
              <w:br/>
              <w:t>join (select distinct web_events.account_id,channel from web_events) w on w.account_id = o.account_id</w:t>
            </w:r>
            <w:r>
              <w:rPr>
                <w:rFonts w:ascii="Consolas" w:hAnsi="Consolas"/>
                <w:color w:val="20374F"/>
                <w:sz w:val="16"/>
              </w:rPr>
              <w:br/>
              <w:t>group by channel</w:t>
            </w:r>
            <w:r>
              <w:rPr>
                <w:rFonts w:ascii="Consolas" w:hAnsi="Consolas"/>
                <w:color w:val="20374F"/>
                <w:sz w:val="16"/>
              </w:rPr>
              <w:br/>
              <w:t>order by total_sold desc</w:t>
            </w:r>
            <w:r>
              <w:rPr>
                <w:rFonts w:ascii="Consolas" w:hAnsi="Consolas"/>
                <w:color w:val="20374F"/>
                <w:sz w:val="16"/>
              </w:rPr>
              <w:br/>
              <w:t>limit 1</w:t>
            </w:r>
          </w:p>
        </w:tc>
      </w:tr>
    </w:tbl>
    <w:p w14:paraId="5B31C091" w14:textId="77777777" w:rsidR="008E63BD" w:rsidRDefault="008E63BD">
      <w:pPr>
        <w:spacing w:after="0"/>
      </w:pPr>
    </w:p>
    <w:p w14:paraId="1EB56A8C" w14:textId="77777777" w:rsidR="008E63BD" w:rsidRDefault="00000000">
      <w:pPr>
        <w:pStyle w:val="Heading1"/>
        <w:spacing w:before="300" w:after="140"/>
      </w:pPr>
      <w:r>
        <w:rPr>
          <w:color w:val="127E8B"/>
        </w:rPr>
        <w:t xml:space="preserve">10   </w:t>
      </w:r>
      <w:r>
        <w:t>Which region, by name, has the highest amount of sales in USD?</w:t>
      </w:r>
    </w:p>
    <w:p w14:paraId="30C5379B" w14:textId="77777777" w:rsidR="008E63BD" w:rsidRDefault="00000000">
      <w:pPr>
        <w:spacing w:after="140"/>
      </w:pPr>
      <w:r>
        <w:rPr>
          <w:b/>
          <w:color w:val="127E8B"/>
          <w:sz w:val="16"/>
        </w:rPr>
        <w:t xml:space="preserve">ANSWER   </w:t>
      </w:r>
      <w:r>
        <w:t>Northeast $ 7,744,405.36</w:t>
      </w:r>
    </w:p>
    <w:p w14:paraId="18F2F85F" w14:textId="77777777" w:rsidR="008E63BD" w:rsidRDefault="00000000">
      <w:pPr>
        <w:spacing w:after="80"/>
      </w:pPr>
      <w:r>
        <w:rPr>
          <w:b/>
          <w:color w:val="127E8B"/>
          <w:sz w:val="16"/>
        </w:rPr>
        <w:t>SQL QUERY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E63BD" w14:paraId="7696C0F2" w14:textId="77777777">
        <w:tc>
          <w:tcPr>
            <w:tcW w:w="9648" w:type="dxa"/>
            <w:shd w:val="clear" w:color="auto" w:fill="F1F5F8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 w14:paraId="3C2F1DCB" w14:textId="77777777" w:rsidR="008E63BD" w:rsidRDefault="00000000">
            <w:pPr>
              <w:spacing w:after="0" w:line="271" w:lineRule="auto"/>
            </w:pPr>
            <w:r>
              <w:rPr>
                <w:rFonts w:ascii="Consolas" w:hAnsi="Consolas"/>
                <w:color w:val="20374F"/>
                <w:sz w:val="16"/>
              </w:rPr>
              <w:t>select r.id,r.name as region_name,sum(o.total_amt_usd) as total_sales_usd</w:t>
            </w:r>
            <w:r>
              <w:rPr>
                <w:rFonts w:ascii="Consolas" w:hAnsi="Consolas"/>
                <w:color w:val="20374F"/>
                <w:sz w:val="16"/>
              </w:rPr>
              <w:br/>
              <w:t>from accounts a</w:t>
            </w:r>
            <w:r>
              <w:rPr>
                <w:rFonts w:ascii="Consolas" w:hAnsi="Consolas"/>
                <w:color w:val="20374F"/>
                <w:sz w:val="16"/>
              </w:rPr>
              <w:br/>
              <w:t>join sales_reps s on s.id = a.sales_rep_id</w:t>
            </w:r>
            <w:r>
              <w:rPr>
                <w:rFonts w:ascii="Consolas" w:hAnsi="Consolas"/>
                <w:color w:val="20374F"/>
                <w:sz w:val="16"/>
              </w:rPr>
              <w:br/>
              <w:t>join region r on r.id =s.region_id</w:t>
            </w:r>
            <w:r>
              <w:rPr>
                <w:rFonts w:ascii="Consolas" w:hAnsi="Consolas"/>
                <w:color w:val="20374F"/>
                <w:sz w:val="16"/>
              </w:rPr>
              <w:br/>
              <w:t>join orders o on o.account_id = a.id</w:t>
            </w:r>
            <w:r>
              <w:rPr>
                <w:rFonts w:ascii="Consolas" w:hAnsi="Consolas"/>
                <w:color w:val="20374F"/>
                <w:sz w:val="16"/>
              </w:rPr>
              <w:br/>
              <w:t>group by (r.id,r.name )</w:t>
            </w:r>
            <w:r>
              <w:rPr>
                <w:rFonts w:ascii="Consolas" w:hAnsi="Consolas"/>
                <w:color w:val="20374F"/>
                <w:sz w:val="16"/>
              </w:rPr>
              <w:br/>
              <w:t>order by total_sales_usd desc</w:t>
            </w:r>
            <w:r>
              <w:rPr>
                <w:rFonts w:ascii="Consolas" w:hAnsi="Consolas"/>
                <w:color w:val="20374F"/>
                <w:sz w:val="16"/>
              </w:rPr>
              <w:br/>
              <w:t>limit 1</w:t>
            </w:r>
          </w:p>
        </w:tc>
      </w:tr>
    </w:tbl>
    <w:p w14:paraId="1074F9B4" w14:textId="77777777" w:rsidR="008E63BD" w:rsidRDefault="008E63BD">
      <w:pPr>
        <w:spacing w:after="0"/>
      </w:pPr>
    </w:p>
    <w:p w14:paraId="729C368B" w14:textId="77777777" w:rsidR="008E63BD" w:rsidRDefault="00000000">
      <w:pPr>
        <w:pStyle w:val="Heading1"/>
        <w:spacing w:before="300" w:after="140"/>
      </w:pPr>
      <w:r>
        <w:rPr>
          <w:color w:val="127E8B"/>
        </w:rPr>
        <w:t xml:space="preserve">11   </w:t>
      </w:r>
      <w:r>
        <w:t>Categorize each region’s average sales as “Above Average” or “Below Average” based on the average for the company as a whole.</w:t>
      </w:r>
    </w:p>
    <w:p w14:paraId="6DE56FA0" w14:textId="77777777" w:rsidR="008E63BD" w:rsidRDefault="00000000">
      <w:r>
        <w:rPr>
          <w:b/>
          <w:color w:val="127E8B"/>
          <w:sz w:val="16"/>
        </w:rPr>
        <w:t>RESULT</w:t>
      </w:r>
    </w:p>
    <w:p w14:paraId="15F83401" w14:textId="77777777" w:rsidR="008E63BD" w:rsidRDefault="00000000">
      <w:pPr>
        <w:spacing w:after="180"/>
      </w:pPr>
      <w:r>
        <w:rPr>
          <w:noProof/>
        </w:rPr>
        <w:drawing>
          <wp:inline distT="0" distB="0" distL="0" distR="0" wp14:anchorId="60A581F7" wp14:editId="4877C3A3">
            <wp:extent cx="5394960" cy="10023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0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CCF9" w14:textId="77777777" w:rsidR="008E63BD" w:rsidRDefault="00000000">
      <w:pPr>
        <w:spacing w:after="80"/>
      </w:pPr>
      <w:r>
        <w:rPr>
          <w:b/>
          <w:color w:val="127E8B"/>
          <w:sz w:val="16"/>
        </w:rPr>
        <w:t>SQL QUERY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E63BD" w14:paraId="0030E39A" w14:textId="77777777">
        <w:tc>
          <w:tcPr>
            <w:tcW w:w="9648" w:type="dxa"/>
            <w:shd w:val="clear" w:color="auto" w:fill="F1F5F8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 w14:paraId="239758A8" w14:textId="77777777" w:rsidR="008E63BD" w:rsidRDefault="00000000">
            <w:pPr>
              <w:spacing w:after="0" w:line="271" w:lineRule="auto"/>
            </w:pPr>
            <w:r>
              <w:rPr>
                <w:rFonts w:ascii="Consolas" w:hAnsi="Consolas"/>
                <w:color w:val="20374F"/>
                <w:sz w:val="16"/>
              </w:rPr>
              <w:t>with average_region as (select r.name as region_name, round(avg(o.total_amt_usd), 2) as region_avg_usd</w:t>
            </w:r>
            <w:r>
              <w:rPr>
                <w:rFonts w:ascii="Consolas" w:hAnsi="Consolas"/>
                <w:color w:val="20374F"/>
                <w:sz w:val="16"/>
              </w:rPr>
              <w:br/>
              <w:t>from accounts a</w:t>
            </w:r>
            <w:r>
              <w:rPr>
                <w:rFonts w:ascii="Consolas" w:hAnsi="Consolas"/>
                <w:color w:val="20374F"/>
                <w:sz w:val="16"/>
              </w:rPr>
              <w:br/>
              <w:t>join sales_reps s on s.id = a.sales_rep_id</w:t>
            </w:r>
            <w:r>
              <w:rPr>
                <w:rFonts w:ascii="Consolas" w:hAnsi="Consolas"/>
                <w:color w:val="20374F"/>
                <w:sz w:val="16"/>
              </w:rPr>
              <w:br/>
              <w:t>join region r on r.id = s.region_id</w:t>
            </w:r>
            <w:r>
              <w:rPr>
                <w:rFonts w:ascii="Consolas" w:hAnsi="Consolas"/>
                <w:color w:val="20374F"/>
                <w:sz w:val="16"/>
              </w:rPr>
              <w:br/>
              <w:t>join orders o on o.account_id = a.id</w:t>
            </w:r>
            <w:r>
              <w:rPr>
                <w:rFonts w:ascii="Consolas" w:hAnsi="Consolas"/>
                <w:color w:val="20374F"/>
                <w:sz w:val="16"/>
              </w:rPr>
              <w:br/>
              <w:t>group by (r.id, r.name))</w:t>
            </w:r>
            <w:r>
              <w:rPr>
                <w:rFonts w:ascii="Consolas" w:hAnsi="Consolas"/>
                <w:color w:val="20374F"/>
                <w:sz w:val="16"/>
              </w:rPr>
              <w:br/>
              <w:t>select region_name,</w:t>
            </w:r>
            <w:r>
              <w:rPr>
                <w:rFonts w:ascii="Consolas" w:hAnsi="Consolas"/>
                <w:color w:val="20374F"/>
                <w:sz w:val="16"/>
              </w:rPr>
              <w:br/>
              <w:t>region_avg_usd,</w:t>
            </w:r>
            <w:r>
              <w:rPr>
                <w:rFonts w:ascii="Consolas" w:hAnsi="Consolas"/>
                <w:color w:val="20374F"/>
                <w:sz w:val="16"/>
              </w:rPr>
              <w:br/>
              <w:t>(select round(avg(orders.total_amt_usd),2) from orders) as company_avg,</w:t>
            </w:r>
            <w:r>
              <w:rPr>
                <w:rFonts w:ascii="Consolas" w:hAnsi="Consolas"/>
                <w:color w:val="20374F"/>
                <w:sz w:val="16"/>
              </w:rPr>
              <w:br/>
              <w:t>case</w:t>
            </w:r>
            <w:r>
              <w:rPr>
                <w:rFonts w:ascii="Consolas" w:hAnsi="Consolas"/>
                <w:color w:val="20374F"/>
                <w:sz w:val="16"/>
              </w:rPr>
              <w:br/>
              <w:t>when region_avg_usd &gt; (select round(avg(total_amt_usd), 2) from orders)</w:t>
            </w:r>
            <w:r>
              <w:rPr>
                <w:rFonts w:ascii="Consolas" w:hAnsi="Consolas"/>
                <w:color w:val="20374F"/>
                <w:sz w:val="16"/>
              </w:rPr>
              <w:br/>
              <w:t>then 'Above Average'</w:t>
            </w:r>
            <w:r>
              <w:rPr>
                <w:rFonts w:ascii="Consolas" w:hAnsi="Consolas"/>
                <w:color w:val="20374F"/>
                <w:sz w:val="16"/>
              </w:rPr>
              <w:br/>
            </w:r>
            <w:r>
              <w:rPr>
                <w:rFonts w:ascii="Consolas" w:hAnsi="Consolas"/>
                <w:color w:val="20374F"/>
                <w:sz w:val="16"/>
              </w:rPr>
              <w:lastRenderedPageBreak/>
              <w:t>else 'Below Average'</w:t>
            </w:r>
            <w:r>
              <w:rPr>
                <w:rFonts w:ascii="Consolas" w:hAnsi="Consolas"/>
                <w:color w:val="20374F"/>
                <w:sz w:val="16"/>
              </w:rPr>
              <w:br/>
              <w:t>end as Comparsion</w:t>
            </w:r>
            <w:r>
              <w:rPr>
                <w:rFonts w:ascii="Consolas" w:hAnsi="Consolas"/>
                <w:color w:val="20374F"/>
                <w:sz w:val="16"/>
              </w:rPr>
              <w:br/>
              <w:t>from average_region</w:t>
            </w:r>
          </w:p>
        </w:tc>
      </w:tr>
    </w:tbl>
    <w:p w14:paraId="6E9831C1" w14:textId="77777777" w:rsidR="008E63BD" w:rsidRDefault="008E63BD">
      <w:pPr>
        <w:spacing w:after="0"/>
      </w:pPr>
    </w:p>
    <w:p w14:paraId="5FB9BCC3" w14:textId="77777777" w:rsidR="008E63BD" w:rsidRDefault="00000000">
      <w:pPr>
        <w:pStyle w:val="Heading1"/>
        <w:spacing w:before="300" w:after="140"/>
      </w:pPr>
      <w:r>
        <w:rPr>
          <w:color w:val="127E8B"/>
        </w:rPr>
        <w:t xml:space="preserve">12   </w:t>
      </w:r>
      <w:r>
        <w:t>What are the total quantities of each paper type sold for the top region?</w:t>
      </w:r>
    </w:p>
    <w:p w14:paraId="738B7275" w14:textId="77777777" w:rsidR="008E63BD" w:rsidRDefault="00000000">
      <w:r>
        <w:rPr>
          <w:b/>
          <w:color w:val="127E8B"/>
          <w:sz w:val="16"/>
        </w:rPr>
        <w:t>RESULT</w:t>
      </w:r>
    </w:p>
    <w:p w14:paraId="47B2E8BE" w14:textId="77777777" w:rsidR="008E63BD" w:rsidRDefault="00000000">
      <w:pPr>
        <w:spacing w:after="180"/>
      </w:pPr>
      <w:r>
        <w:rPr>
          <w:noProof/>
        </w:rPr>
        <w:drawing>
          <wp:inline distT="0" distB="0" distL="0" distR="0" wp14:anchorId="35991510" wp14:editId="4CC9E047">
            <wp:extent cx="5394960" cy="4133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8CA1" w14:textId="77777777" w:rsidR="008E63BD" w:rsidRDefault="00000000">
      <w:pPr>
        <w:spacing w:after="80"/>
      </w:pPr>
      <w:r>
        <w:rPr>
          <w:b/>
          <w:color w:val="127E8B"/>
          <w:sz w:val="16"/>
        </w:rPr>
        <w:t>SQL QUERY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E63BD" w14:paraId="5AD2B62B" w14:textId="77777777">
        <w:tc>
          <w:tcPr>
            <w:tcW w:w="9648" w:type="dxa"/>
            <w:shd w:val="clear" w:color="auto" w:fill="F1F5F8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 w14:paraId="11FABA88" w14:textId="77777777" w:rsidR="008E63BD" w:rsidRDefault="00000000">
            <w:pPr>
              <w:spacing w:after="0" w:line="271" w:lineRule="auto"/>
            </w:pPr>
            <w:r>
              <w:rPr>
                <w:rFonts w:ascii="Consolas" w:hAnsi="Consolas"/>
                <w:color w:val="20374F"/>
                <w:sz w:val="16"/>
              </w:rPr>
              <w:t>with top_sales_region as(select r.id as region_id, r.name as region_name, round(avg(o.total_amt_usd), 2) as average_sales_as_region</w:t>
            </w:r>
            <w:r>
              <w:rPr>
                <w:rFonts w:ascii="Consolas" w:hAnsi="Consolas"/>
                <w:color w:val="20374F"/>
                <w:sz w:val="16"/>
              </w:rPr>
              <w:br/>
              <w:t>from accounts a</w:t>
            </w:r>
            <w:r>
              <w:rPr>
                <w:rFonts w:ascii="Consolas" w:hAnsi="Consolas"/>
                <w:color w:val="20374F"/>
                <w:sz w:val="16"/>
              </w:rPr>
              <w:br/>
              <w:t>join sales_reps s on s.id = a.sales_rep_id</w:t>
            </w:r>
            <w:r>
              <w:rPr>
                <w:rFonts w:ascii="Consolas" w:hAnsi="Consolas"/>
                <w:color w:val="20374F"/>
                <w:sz w:val="16"/>
              </w:rPr>
              <w:br/>
              <w:t>join region r on r.id = s.region_id</w:t>
            </w:r>
            <w:r>
              <w:rPr>
                <w:rFonts w:ascii="Consolas" w:hAnsi="Consolas"/>
                <w:color w:val="20374F"/>
                <w:sz w:val="16"/>
              </w:rPr>
              <w:br/>
              <w:t>join orders o on o.account_id = a.id</w:t>
            </w:r>
            <w:r>
              <w:rPr>
                <w:rFonts w:ascii="Consolas" w:hAnsi="Consolas"/>
                <w:color w:val="20374F"/>
                <w:sz w:val="16"/>
              </w:rPr>
              <w:br/>
              <w:t>group by (r.id, r.name)</w:t>
            </w:r>
            <w:r>
              <w:rPr>
                <w:rFonts w:ascii="Consolas" w:hAnsi="Consolas"/>
                <w:color w:val="20374F"/>
                <w:sz w:val="16"/>
              </w:rPr>
              <w:br/>
              <w:t>order by average_sales_as_region desc</w:t>
            </w:r>
            <w:r>
              <w:rPr>
                <w:rFonts w:ascii="Consolas" w:hAnsi="Consolas"/>
                <w:color w:val="20374F"/>
                <w:sz w:val="16"/>
              </w:rPr>
              <w:br/>
              <w:t>limit 1)</w:t>
            </w:r>
            <w:r>
              <w:rPr>
                <w:rFonts w:ascii="Consolas" w:hAnsi="Consolas"/>
                <w:color w:val="20374F"/>
                <w:sz w:val="16"/>
              </w:rPr>
              <w:br/>
              <w:t>select sum(o.standard_qty) as standard_qty_sum, sum(o.gloss_qty) as gloss_qty_sum,sum(o.poster_qty) as poster_qty_sum</w:t>
            </w:r>
            <w:r>
              <w:rPr>
                <w:rFonts w:ascii="Consolas" w:hAnsi="Consolas"/>
                <w:color w:val="20374F"/>
                <w:sz w:val="16"/>
              </w:rPr>
              <w:br/>
              <w:t>from orders o</w:t>
            </w:r>
            <w:r>
              <w:rPr>
                <w:rFonts w:ascii="Consolas" w:hAnsi="Consolas"/>
                <w:color w:val="20374F"/>
                <w:sz w:val="16"/>
              </w:rPr>
              <w:br/>
              <w:t>join accounts a on a.id =o.account_id</w:t>
            </w:r>
            <w:r>
              <w:rPr>
                <w:rFonts w:ascii="Consolas" w:hAnsi="Consolas"/>
                <w:color w:val="20374F"/>
                <w:sz w:val="16"/>
              </w:rPr>
              <w:br/>
              <w:t>join sales_reps s on s.id =a.sales_rep_id</w:t>
            </w:r>
            <w:r>
              <w:rPr>
                <w:rFonts w:ascii="Consolas" w:hAnsi="Consolas"/>
                <w:color w:val="20374F"/>
                <w:sz w:val="16"/>
              </w:rPr>
              <w:br/>
              <w:t>join region r on r.id = s.region_id</w:t>
            </w:r>
            <w:r>
              <w:rPr>
                <w:rFonts w:ascii="Consolas" w:hAnsi="Consolas"/>
                <w:color w:val="20374F"/>
                <w:sz w:val="16"/>
              </w:rPr>
              <w:br/>
              <w:t>where region_id in (select region_id from top_sales_region)</w:t>
            </w:r>
          </w:p>
        </w:tc>
      </w:tr>
    </w:tbl>
    <w:p w14:paraId="60A36364" w14:textId="77777777" w:rsidR="008E63BD" w:rsidRDefault="008E63BD">
      <w:pPr>
        <w:spacing w:after="0"/>
      </w:pPr>
    </w:p>
    <w:p w14:paraId="7728D003" w14:textId="77777777" w:rsidR="008E63BD" w:rsidRDefault="00000000">
      <w:pPr>
        <w:pStyle w:val="Heading1"/>
        <w:spacing w:before="300" w:after="140"/>
      </w:pPr>
      <w:r>
        <w:rPr>
          <w:color w:val="127E8B"/>
        </w:rPr>
        <w:t xml:space="preserve">13   </w:t>
      </w:r>
      <w:r>
        <w:t>What are the average sales in USD by region and sales person? Include region name, sales person’s name, and account name. Include first 20 rows</w:t>
      </w:r>
    </w:p>
    <w:p w14:paraId="73C0F760" w14:textId="77777777" w:rsidR="008E63BD" w:rsidRDefault="00000000">
      <w:r>
        <w:rPr>
          <w:b/>
          <w:color w:val="127E8B"/>
          <w:sz w:val="16"/>
        </w:rPr>
        <w:t>RESULT</w:t>
      </w:r>
    </w:p>
    <w:p w14:paraId="4CDF1A7B" w14:textId="77777777" w:rsidR="008E63BD" w:rsidRDefault="00000000">
      <w:pPr>
        <w:spacing w:after="180"/>
      </w:pPr>
      <w:r>
        <w:rPr>
          <w:noProof/>
        </w:rPr>
        <w:drawing>
          <wp:inline distT="0" distB="0" distL="0" distR="0" wp14:anchorId="77ADD8FC" wp14:editId="636A298A">
            <wp:extent cx="5394960" cy="28105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1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BD39" w14:textId="77777777" w:rsidR="008E63BD" w:rsidRDefault="00000000">
      <w:pPr>
        <w:spacing w:after="80"/>
      </w:pPr>
      <w:r>
        <w:rPr>
          <w:b/>
          <w:color w:val="127E8B"/>
          <w:sz w:val="16"/>
        </w:rPr>
        <w:lastRenderedPageBreak/>
        <w:t>SQL QUERY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E63BD" w14:paraId="307BD226" w14:textId="77777777">
        <w:tc>
          <w:tcPr>
            <w:tcW w:w="9648" w:type="dxa"/>
            <w:shd w:val="clear" w:color="auto" w:fill="F1F5F8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 w14:paraId="11F2F3B3" w14:textId="77777777" w:rsidR="008E63BD" w:rsidRDefault="00000000">
            <w:pPr>
              <w:spacing w:after="0" w:line="271" w:lineRule="auto"/>
            </w:pPr>
            <w:r>
              <w:rPr>
                <w:rFonts w:ascii="Consolas" w:hAnsi="Consolas"/>
                <w:color w:val="20374F"/>
                <w:sz w:val="16"/>
              </w:rPr>
              <w:t>select distinct r.name,s.name,a.name,</w:t>
            </w:r>
            <w:r>
              <w:rPr>
                <w:rFonts w:ascii="Consolas" w:hAnsi="Consolas"/>
                <w:color w:val="20374F"/>
                <w:sz w:val="16"/>
              </w:rPr>
              <w:br/>
              <w:t>round(avg(o.total_amt_usd) over (partition by r.name,s.name),2) as average_sales_usd</w:t>
            </w:r>
            <w:r>
              <w:rPr>
                <w:rFonts w:ascii="Consolas" w:hAnsi="Consolas"/>
                <w:color w:val="20374F"/>
                <w:sz w:val="16"/>
              </w:rPr>
              <w:br/>
              <w:t>from region r</w:t>
            </w:r>
            <w:r>
              <w:rPr>
                <w:rFonts w:ascii="Consolas" w:hAnsi="Consolas"/>
                <w:color w:val="20374F"/>
                <w:sz w:val="16"/>
              </w:rPr>
              <w:br/>
              <w:t>join sales_reps s on r.id=s.region_id</w:t>
            </w:r>
            <w:r>
              <w:rPr>
                <w:rFonts w:ascii="Consolas" w:hAnsi="Consolas"/>
                <w:color w:val="20374F"/>
                <w:sz w:val="16"/>
              </w:rPr>
              <w:br/>
              <w:t>join accounts a on s.id =a.sales_rep_id</w:t>
            </w:r>
            <w:r>
              <w:rPr>
                <w:rFonts w:ascii="Consolas" w:hAnsi="Consolas"/>
                <w:color w:val="20374F"/>
                <w:sz w:val="16"/>
              </w:rPr>
              <w:br/>
              <w:t>join orders o on o.account_id = a.id</w:t>
            </w:r>
            <w:r>
              <w:rPr>
                <w:rFonts w:ascii="Consolas" w:hAnsi="Consolas"/>
                <w:color w:val="20374F"/>
                <w:sz w:val="16"/>
              </w:rPr>
              <w:br/>
              <w:t>order by r.name,s.name,a.name</w:t>
            </w:r>
            <w:r>
              <w:rPr>
                <w:rFonts w:ascii="Consolas" w:hAnsi="Consolas"/>
                <w:color w:val="20374F"/>
                <w:sz w:val="16"/>
              </w:rPr>
              <w:br/>
              <w:t>limit 20</w:t>
            </w:r>
          </w:p>
        </w:tc>
      </w:tr>
    </w:tbl>
    <w:p w14:paraId="1939D785" w14:textId="77777777" w:rsidR="008E63BD" w:rsidRDefault="008E63BD">
      <w:pPr>
        <w:spacing w:after="0"/>
      </w:pPr>
    </w:p>
    <w:p w14:paraId="5B0DC961" w14:textId="77777777" w:rsidR="008E63BD" w:rsidRDefault="00000000">
      <w:pPr>
        <w:pStyle w:val="Heading1"/>
        <w:spacing w:before="300" w:after="140"/>
      </w:pPr>
      <w:r>
        <w:rPr>
          <w:color w:val="127E8B"/>
        </w:rPr>
        <w:t xml:space="preserve">14   </w:t>
      </w:r>
      <w:r>
        <w:t>What is the running total of sales by month? Return the first twenty rows</w:t>
      </w:r>
    </w:p>
    <w:p w14:paraId="3AF373B1" w14:textId="77777777" w:rsidR="008E63BD" w:rsidRDefault="00000000">
      <w:pPr>
        <w:spacing w:after="140"/>
      </w:pPr>
      <w:r>
        <w:rPr>
          <w:b/>
          <w:color w:val="127E8B"/>
          <w:sz w:val="16"/>
        </w:rPr>
        <w:t xml:space="preserve">ANSWER   </w:t>
      </w:r>
      <w:r>
        <w:t>7372719.28</w:t>
      </w:r>
    </w:p>
    <w:p w14:paraId="28AA24E5" w14:textId="77777777" w:rsidR="008E63BD" w:rsidRDefault="00000000">
      <w:pPr>
        <w:spacing w:after="180"/>
      </w:pPr>
      <w:r>
        <w:rPr>
          <w:noProof/>
        </w:rPr>
        <w:drawing>
          <wp:inline distT="0" distB="0" distL="0" distR="0" wp14:anchorId="7AC885D8" wp14:editId="79C3B331">
            <wp:extent cx="5394960" cy="59251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92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25A2" w14:textId="77777777" w:rsidR="008E63BD" w:rsidRDefault="00000000">
      <w:pPr>
        <w:spacing w:after="80"/>
      </w:pPr>
      <w:r>
        <w:rPr>
          <w:b/>
          <w:color w:val="127E8B"/>
          <w:sz w:val="16"/>
        </w:rPr>
        <w:t>SQL QUERY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E63BD" w14:paraId="1FCEB939" w14:textId="77777777">
        <w:tc>
          <w:tcPr>
            <w:tcW w:w="9648" w:type="dxa"/>
            <w:shd w:val="clear" w:color="auto" w:fill="F1F5F8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 w14:paraId="5DEE736B" w14:textId="77777777" w:rsidR="008E63BD" w:rsidRDefault="00000000">
            <w:pPr>
              <w:spacing w:after="0" w:line="271" w:lineRule="auto"/>
            </w:pPr>
            <w:r>
              <w:rPr>
                <w:rFonts w:ascii="Consolas" w:hAnsi="Consolas"/>
                <w:color w:val="20374F"/>
                <w:sz w:val="16"/>
              </w:rPr>
              <w:lastRenderedPageBreak/>
              <w:t>WITH monthly_sales AS (</w:t>
            </w:r>
            <w:r>
              <w:rPr>
                <w:rFonts w:ascii="Consolas" w:hAnsi="Consolas"/>
                <w:color w:val="20374F"/>
                <w:sz w:val="16"/>
              </w:rPr>
              <w:br/>
              <w:t>select</w:t>
            </w:r>
            <w:r>
              <w:rPr>
                <w:rFonts w:ascii="Consolas" w:hAnsi="Consolas"/>
                <w:color w:val="20374F"/>
                <w:sz w:val="16"/>
              </w:rPr>
              <w:br/>
              <w:t>date_trunc('month',occurred_at)::date as sales_month,</w:t>
            </w:r>
            <w:r>
              <w:rPr>
                <w:rFonts w:ascii="Consolas" w:hAnsi="Consolas"/>
                <w:color w:val="20374F"/>
                <w:sz w:val="16"/>
              </w:rPr>
              <w:br/>
              <w:t>sum(orders.total_amt_usd) as monthly_sales_USD</w:t>
            </w:r>
            <w:r>
              <w:rPr>
                <w:rFonts w:ascii="Consolas" w:hAnsi="Consolas"/>
                <w:color w:val="20374F"/>
                <w:sz w:val="16"/>
              </w:rPr>
              <w:br/>
              <w:t>from orders</w:t>
            </w:r>
            <w:r>
              <w:rPr>
                <w:rFonts w:ascii="Consolas" w:hAnsi="Consolas"/>
                <w:color w:val="20374F"/>
                <w:sz w:val="16"/>
              </w:rPr>
              <w:br/>
              <w:t>group by date_trunc('month',occurred_at)::date</w:t>
            </w:r>
            <w:r>
              <w:rPr>
                <w:rFonts w:ascii="Consolas" w:hAnsi="Consolas"/>
                <w:color w:val="20374F"/>
                <w:sz w:val="16"/>
              </w:rPr>
              <w:br/>
              <w:t>)</w:t>
            </w:r>
            <w:r>
              <w:rPr>
                <w:rFonts w:ascii="Consolas" w:hAnsi="Consolas"/>
                <w:color w:val="20374F"/>
                <w:sz w:val="16"/>
              </w:rPr>
              <w:br/>
              <w:t>select sales_month,monthly_sales_usd,sum(monthly_sales_USD) over (order by sales_month</w:t>
            </w:r>
            <w:r>
              <w:rPr>
                <w:rFonts w:ascii="Consolas" w:hAnsi="Consolas"/>
                <w:color w:val="20374F"/>
                <w:sz w:val="16"/>
              </w:rPr>
              <w:br/>
              <w:t>ROWS BETWEEN UNBOUNDED PRECEDING AND CURRENT ROW)</w:t>
            </w:r>
            <w:r>
              <w:rPr>
                <w:rFonts w:ascii="Consolas" w:hAnsi="Consolas"/>
                <w:color w:val="20374F"/>
                <w:sz w:val="16"/>
              </w:rPr>
              <w:br/>
              <w:t>from monthly_sales</w:t>
            </w:r>
            <w:r>
              <w:rPr>
                <w:rFonts w:ascii="Consolas" w:hAnsi="Consolas"/>
                <w:color w:val="20374F"/>
                <w:sz w:val="16"/>
              </w:rPr>
              <w:br/>
              <w:t>order by sales_month</w:t>
            </w:r>
            <w:r>
              <w:rPr>
                <w:rFonts w:ascii="Consolas" w:hAnsi="Consolas"/>
                <w:color w:val="20374F"/>
                <w:sz w:val="16"/>
              </w:rPr>
              <w:br/>
              <w:t>limit 20</w:t>
            </w:r>
          </w:p>
        </w:tc>
      </w:tr>
    </w:tbl>
    <w:p w14:paraId="58A48204" w14:textId="77777777" w:rsidR="008E63BD" w:rsidRDefault="008E63BD">
      <w:pPr>
        <w:spacing w:after="0"/>
      </w:pPr>
    </w:p>
    <w:p w14:paraId="3A1CCA24" w14:textId="77777777" w:rsidR="008E63BD" w:rsidRDefault="00000000">
      <w:pPr>
        <w:pStyle w:val="Heading1"/>
        <w:spacing w:before="300" w:after="140"/>
      </w:pPr>
      <w:r>
        <w:rPr>
          <w:color w:val="127E8B"/>
        </w:rPr>
        <w:t xml:space="preserve">15   </w:t>
      </w:r>
      <w:r>
        <w:t>Create a seven-day moving average of orders (hint: CTE, temp table, or subquery).</w:t>
      </w:r>
    </w:p>
    <w:p w14:paraId="7D839620" w14:textId="77777777" w:rsidR="008E63BD" w:rsidRDefault="00000000">
      <w:pPr>
        <w:spacing w:after="140"/>
      </w:pPr>
      <w:r>
        <w:rPr>
          <w:b/>
          <w:color w:val="127E8B"/>
          <w:sz w:val="16"/>
        </w:rPr>
        <w:t xml:space="preserve">ANSWER   </w:t>
      </w:r>
      <w:r>
        <w:t>Daily order counts and their seven-day moving average.</w:t>
      </w:r>
    </w:p>
    <w:p w14:paraId="3C233BAB" w14:textId="77777777" w:rsidR="008E63BD" w:rsidRDefault="00000000">
      <w:pPr>
        <w:spacing w:after="180"/>
      </w:pPr>
      <w:r>
        <w:rPr>
          <w:noProof/>
        </w:rPr>
        <w:drawing>
          <wp:inline distT="0" distB="0" distL="0" distR="0" wp14:anchorId="63BE4513" wp14:editId="156CE7DC">
            <wp:extent cx="5394960" cy="40840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D422" w14:textId="77777777" w:rsidR="008E63BD" w:rsidRDefault="00000000">
      <w:pPr>
        <w:spacing w:after="80"/>
      </w:pPr>
      <w:r>
        <w:rPr>
          <w:b/>
          <w:color w:val="127E8B"/>
          <w:sz w:val="16"/>
        </w:rPr>
        <w:t>SQL QUERY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8E63BD" w14:paraId="6EF0166A" w14:textId="77777777">
        <w:tc>
          <w:tcPr>
            <w:tcW w:w="9648" w:type="dxa"/>
            <w:shd w:val="clear" w:color="auto" w:fill="F1F5F8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 w14:paraId="6A3ADAFD" w14:textId="77777777" w:rsidR="008E63BD" w:rsidRDefault="00000000">
            <w:pPr>
              <w:spacing w:after="0" w:line="271" w:lineRule="auto"/>
            </w:pPr>
            <w:r>
              <w:rPr>
                <w:rFonts w:ascii="Consolas" w:hAnsi="Consolas"/>
                <w:color w:val="20374F"/>
                <w:sz w:val="16"/>
              </w:rPr>
              <w:t>WITH daily_orders AS (</w:t>
            </w:r>
            <w:r>
              <w:rPr>
                <w:rFonts w:ascii="Consolas" w:hAnsi="Consolas"/>
                <w:color w:val="20374F"/>
                <w:sz w:val="16"/>
              </w:rPr>
              <w:br/>
              <w:t xml:space="preserve">    SELECT occurred_at::date AS sales_day,</w:t>
            </w:r>
            <w:r>
              <w:rPr>
                <w:rFonts w:ascii="Consolas" w:hAnsi="Consolas"/>
                <w:color w:val="20374F"/>
                <w:sz w:val="16"/>
              </w:rPr>
              <w:br/>
              <w:t xml:space="preserve">           COUNT(DISTINCT id) AS daily_order</w:t>
            </w:r>
            <w:r>
              <w:rPr>
                <w:rFonts w:ascii="Consolas" w:hAnsi="Consolas"/>
                <w:color w:val="20374F"/>
                <w:sz w:val="16"/>
              </w:rPr>
              <w:br/>
              <w:t xml:space="preserve">    FROM orders</w:t>
            </w:r>
            <w:r>
              <w:rPr>
                <w:rFonts w:ascii="Consolas" w:hAnsi="Consolas"/>
                <w:color w:val="20374F"/>
                <w:sz w:val="16"/>
              </w:rPr>
              <w:br/>
              <w:t xml:space="preserve">    GROUP BY occurred_at::date</w:t>
            </w:r>
            <w:r>
              <w:rPr>
                <w:rFonts w:ascii="Consolas" w:hAnsi="Consolas"/>
                <w:color w:val="20374F"/>
                <w:sz w:val="16"/>
              </w:rPr>
              <w:br/>
              <w:t>)</w:t>
            </w:r>
            <w:r>
              <w:rPr>
                <w:rFonts w:ascii="Consolas" w:hAnsi="Consolas"/>
                <w:color w:val="20374F"/>
                <w:sz w:val="16"/>
              </w:rPr>
              <w:br/>
              <w:t>SELECT sales_day,</w:t>
            </w:r>
            <w:r>
              <w:rPr>
                <w:rFonts w:ascii="Consolas" w:hAnsi="Consolas"/>
                <w:color w:val="20374F"/>
                <w:sz w:val="16"/>
              </w:rPr>
              <w:br/>
              <w:t xml:space="preserve">       daily_order,</w:t>
            </w:r>
            <w:r>
              <w:rPr>
                <w:rFonts w:ascii="Consolas" w:hAnsi="Consolas"/>
                <w:color w:val="20374F"/>
                <w:sz w:val="16"/>
              </w:rPr>
              <w:br/>
              <w:t xml:space="preserve">       ROUND(AVG(daily_order) OVER (</w:t>
            </w:r>
            <w:r>
              <w:rPr>
                <w:rFonts w:ascii="Consolas" w:hAnsi="Consolas"/>
                <w:color w:val="20374F"/>
                <w:sz w:val="16"/>
              </w:rPr>
              <w:br/>
              <w:t xml:space="preserve">           ORDER BY sales_day</w:t>
            </w:r>
            <w:r>
              <w:rPr>
                <w:rFonts w:ascii="Consolas" w:hAnsi="Consolas"/>
                <w:color w:val="20374F"/>
                <w:sz w:val="16"/>
              </w:rPr>
              <w:br/>
            </w:r>
            <w:r>
              <w:rPr>
                <w:rFonts w:ascii="Consolas" w:hAnsi="Consolas"/>
                <w:color w:val="20374F"/>
                <w:sz w:val="16"/>
              </w:rPr>
              <w:lastRenderedPageBreak/>
              <w:t xml:space="preserve">           ROWS BETWEEN 6 PRECEDING AND CURRENT ROW</w:t>
            </w:r>
            <w:r>
              <w:rPr>
                <w:rFonts w:ascii="Consolas" w:hAnsi="Consolas"/>
                <w:color w:val="20374F"/>
                <w:sz w:val="16"/>
              </w:rPr>
              <w:br/>
              <w:t xml:space="preserve">       ), 2) AS moving_7d_orders</w:t>
            </w:r>
            <w:r>
              <w:rPr>
                <w:rFonts w:ascii="Consolas" w:hAnsi="Consolas"/>
                <w:color w:val="20374F"/>
                <w:sz w:val="16"/>
              </w:rPr>
              <w:br/>
              <w:t>FROM daily_orders</w:t>
            </w:r>
            <w:r>
              <w:rPr>
                <w:rFonts w:ascii="Consolas" w:hAnsi="Consolas"/>
                <w:color w:val="20374F"/>
                <w:sz w:val="16"/>
              </w:rPr>
              <w:br/>
              <w:t>ORDER BY sales_day;</w:t>
            </w:r>
          </w:p>
        </w:tc>
      </w:tr>
    </w:tbl>
    <w:p w14:paraId="0B98E00A" w14:textId="77777777" w:rsidR="008E63BD" w:rsidRDefault="008E63BD">
      <w:pPr>
        <w:spacing w:after="0"/>
      </w:pPr>
    </w:p>
    <w:p w14:paraId="02D798F5" w14:textId="4BDCCA44" w:rsidR="008E63BD" w:rsidRDefault="008E63BD">
      <w:pPr>
        <w:pStyle w:val="Caption"/>
      </w:pPr>
    </w:p>
    <w:sectPr w:rsidR="008E63BD" w:rsidSect="00034616">
      <w:footerReference w:type="default" r:id="rId14"/>
      <w:pgSz w:w="12240" w:h="15840"/>
      <w:pgMar w:top="1094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94A9EF" w14:textId="77777777" w:rsidR="00D9227F" w:rsidRDefault="00D9227F">
      <w:pPr>
        <w:spacing w:after="0" w:line="240" w:lineRule="auto"/>
      </w:pPr>
      <w:r>
        <w:separator/>
      </w:r>
    </w:p>
  </w:endnote>
  <w:endnote w:type="continuationSeparator" w:id="0">
    <w:p w14:paraId="76849C49" w14:textId="77777777" w:rsidR="00D9227F" w:rsidRDefault="00D92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551ADE" w14:textId="77777777" w:rsidR="008E63BD" w:rsidRDefault="00000000">
    <w:pPr>
      <w:pStyle w:val="Footer"/>
      <w:jc w:val="right"/>
    </w:pPr>
    <w:r>
      <w:rPr>
        <w:sz w:val="16"/>
      </w:rPr>
      <w:t xml:space="preserve">EXPLORATORY DATA </w:t>
    </w:r>
    <w:proofErr w:type="gramStart"/>
    <w:r>
      <w:rPr>
        <w:sz w:val="16"/>
      </w:rPr>
      <w:t>ANALYSIS  •</w:t>
    </w:r>
    <w:proofErr w:type="gramEnd"/>
    <w:r>
      <w:rPr>
        <w:sz w:val="16"/>
      </w:rPr>
      <w:t xml:space="preserve">  SQL ANSWERS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46DB30" w14:textId="77777777" w:rsidR="00D9227F" w:rsidRDefault="00D9227F">
      <w:pPr>
        <w:spacing w:after="0" w:line="240" w:lineRule="auto"/>
      </w:pPr>
      <w:r>
        <w:separator/>
      </w:r>
    </w:p>
  </w:footnote>
  <w:footnote w:type="continuationSeparator" w:id="0">
    <w:p w14:paraId="290E189C" w14:textId="77777777" w:rsidR="00D9227F" w:rsidRDefault="00D922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2914893">
    <w:abstractNumId w:val="8"/>
  </w:num>
  <w:num w:numId="2" w16cid:durableId="746920947">
    <w:abstractNumId w:val="6"/>
  </w:num>
  <w:num w:numId="3" w16cid:durableId="1973824824">
    <w:abstractNumId w:val="5"/>
  </w:num>
  <w:num w:numId="4" w16cid:durableId="1923251680">
    <w:abstractNumId w:val="4"/>
  </w:num>
  <w:num w:numId="5" w16cid:durableId="1411535079">
    <w:abstractNumId w:val="7"/>
  </w:num>
  <w:num w:numId="6" w16cid:durableId="754860704">
    <w:abstractNumId w:val="3"/>
  </w:num>
  <w:num w:numId="7" w16cid:durableId="1562331506">
    <w:abstractNumId w:val="2"/>
  </w:num>
  <w:num w:numId="8" w16cid:durableId="825323591">
    <w:abstractNumId w:val="1"/>
  </w:num>
  <w:num w:numId="9" w16cid:durableId="3279066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AD6"/>
    <w:rsid w:val="000D7155"/>
    <w:rsid w:val="0015074B"/>
    <w:rsid w:val="0029639D"/>
    <w:rsid w:val="00326F90"/>
    <w:rsid w:val="008E63BD"/>
    <w:rsid w:val="00AA1D8D"/>
    <w:rsid w:val="00B47730"/>
    <w:rsid w:val="00CB0664"/>
    <w:rsid w:val="00D922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C6BBF"/>
  <w14:defaultImageDpi w14:val="300"/>
  <w15:docId w15:val="{6EF7DDBE-23A9-384A-BC40-9C92538EE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444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04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0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LACHLAN LIU</cp:lastModifiedBy>
  <cp:revision>2</cp:revision>
  <dcterms:created xsi:type="dcterms:W3CDTF">2013-12-23T23:15:00Z</dcterms:created>
  <dcterms:modified xsi:type="dcterms:W3CDTF">2026-10-14T12:26:00Z</dcterms:modified>
  <cp:category/>
</cp:coreProperties>
</file>